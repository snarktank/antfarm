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incorrect fact that needs correction.</w:t>
      </w:r>
    </w:p>
    <w:p>
      <w:r>
        <w:t>This sentence is missing some important information.</w:t>
      </w:r>
    </w:p>
    <w:p>
      <w:r>
        <w:t>I'm gonna utilize this wordy sentence in order to demonstrate tone issues.</w:t>
      </w:r>
    </w:p>
    <w:p>
      <w:r>
        <w:t>This paragraph has good structure and doesn't need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